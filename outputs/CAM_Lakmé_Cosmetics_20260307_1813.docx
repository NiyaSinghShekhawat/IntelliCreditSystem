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CAM/2026/LAKM/03071813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217,735,779 (2177.36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10.56%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07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CAM/2026/LAKM/03071813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0.258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217,735,779 (2177.36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10.56%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20%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20.0% of financial ratios could be auto-derived. Please ensure ITR and Bank Statement are uploaded.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Net worth not found in ITR — officer must enter manually.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3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D/E ratio could not be derived — debt or net worth missing.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6.83/10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2.7400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1.8459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1.6317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1.6302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Monitor GST filing regularity monthly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Track EMI payment pattern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Watch for sudden large cash withdrawals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Rs.25 lakhs</w:t>
      </w:r>
    </w:p>
    <w:p>
      <w:pPr>
        <w:spacing w:after="40"/>
      </w:pPr>
      <w:r>
        <w:rPr>
          <w:rFonts w:ascii="Arial" w:hAnsi="Arial"/>
          <w:b/>
          <w:sz w:val="18"/>
        </w:rPr>
        <w:t>RATE: 12.5%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Data extracted successfully -&gt; Moderate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Credits indicate business activity -&gt; Neutral impact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major red flags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Standard documentation received -&gt; Neutral impact</w:t>
      </w:r>
    </w:p>
    <w:p>
      <w:pPr>
        <w:spacing w:after="40"/>
      </w:pPr>
      <w:r>
        <w:rPr>
          <w:rFonts w:ascii="Arial" w:hAnsi="Arial"/>
          <w:b/>
          <w:sz w:val="18"/>
        </w:rPr>
        <w:t>DECISIVE FACTOR: Conditional approval pending verification of GST reconciliation.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Monitor GST filing regularity monthly</w:t>
      </w:r>
    </w:p>
    <w:p>
      <w:pPr>
        <w:spacing w:after="40"/>
      </w:pPr>
      <w:r>
        <w:rPr>
          <w:rFonts w:ascii="Arial" w:hAnsi="Arial"/>
          <w:b w:val="0"/>
          <w:sz w:val="18"/>
        </w:rPr>
        <w:t>- Track EMI payment pattern</w:t>
      </w:r>
    </w:p>
    <w:p>
      <w:pPr>
        <w:spacing w:after="40"/>
      </w:pPr>
      <w:r>
        <w:rPr>
          <w:rFonts w:ascii="Arial" w:hAnsi="Arial"/>
          <w:b w:val="0"/>
          <w:sz w:val="18"/>
        </w:rPr>
        <w:t>- Watch for sudden large cash withdrawals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Submit audited financials within 30 days</w:t>
      </w:r>
    </w:p>
    <w:p>
      <w:pPr>
        <w:spacing w:after="40"/>
      </w:pPr>
      <w:r>
        <w:rPr>
          <w:rFonts w:ascii="Arial" w:hAnsi="Arial"/>
          <w:b w:val="0"/>
          <w:sz w:val="18"/>
        </w:rPr>
        <w:t>- Collateral documentation required</w:t>
      </w:r>
    </w:p>
    <w:p>
      <w:pPr>
        <w:spacing w:after="40"/>
      </w:pPr>
      <w:r>
        <w:rPr>
          <w:rFonts w:ascii="Arial" w:hAnsi="Arial"/>
          <w:b w:val="0"/>
          <w:sz w:val="18"/>
        </w:rPr>
        <w:t>NOTE: LLM unavailable — rule-based fallback used.</w:t>
      </w:r>
    </w:p>
    <w:p>
      <w:pPr>
        <w:spacing w:after="40"/>
      </w:pPr>
      <w:r>
        <w:rPr>
          <w:rFonts w:ascii="Arial" w:hAnsi="Arial"/>
          <w:b w:val="0"/>
          <w:sz w:val="18"/>
        </w:rPr>
        <w:t>Financial Data Reviewed:</w:t>
      </w:r>
    </w:p>
    <w:p>
      <w:pPr>
        <w:spacing w:after="40"/>
      </w:pPr>
      <w:r>
        <w:rPr>
          <w:rFonts w:ascii="Arial" w:hAnsi="Arial"/>
          <w:b w:val="0"/>
          <w:sz w:val="18"/>
        </w:rPr>
        <w:t>GST RECONCILIATION (2A vs 3B):</w:t>
      </w:r>
    </w:p>
    <w:p>
      <w:pPr>
        <w:spacing w:after="40"/>
      </w:pPr>
      <w:r>
        <w:rPr>
          <w:rFonts w:ascii="Arial" w:hAnsi="Arial"/>
          <w:b w:val="0"/>
          <w:sz w:val="18"/>
        </w:rPr>
        <w:t>Mismatches Found: 2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Flag: True</w:t>
      </w:r>
    </w:p>
    <w:p>
      <w:pPr>
        <w:spacing w:after="40"/>
      </w:pPr>
      <w:r>
        <w:rPr>
          <w:rFonts w:ascii="Arial" w:hAnsi="Arial"/>
          <w:b w:val="0"/>
          <w:sz w:val="18"/>
        </w:rPr>
        <w:t>Max Variance: 1431.82%</w:t>
      </w:r>
    </w:p>
    <w:p>
      <w:pPr>
        <w:spacing w:after="40"/>
      </w:pPr>
      <w:r>
        <w:rPr>
          <w:rFonts w:ascii="Arial" w:hAnsi="Arial"/>
          <w:b w:val="0"/>
          <w:sz w:val="18"/>
        </w:rPr>
        <w:t>Circular Trading: False</w:t>
      </w:r>
    </w:p>
    <w:p>
      <w:pPr>
        <w:spacing w:after="40"/>
      </w:pPr>
      <w:r>
        <w:rPr>
          <w:rFonts w:ascii="Arial" w:hAnsi="Arial"/>
          <w:b w:val="0"/>
          <w:sz w:val="18"/>
        </w:rPr>
        <w:t>Summary: GST reconciliation flagged 2 mismatch(es) with maximum variance of 1431.8%.</w:t>
      </w:r>
    </w:p>
    <w:p>
      <w:pPr>
        <w:spacing w:after="40"/>
      </w:pPr>
      <w:r>
        <w:rPr>
          <w:rFonts w:ascii="Arial" w:hAnsi="Arial"/>
          <w:b w:val="0"/>
          <w:sz w:val="18"/>
        </w:rPr>
        <w:t>- ITC Claimed: 2A shows Rs 32,000,000 vs 3B shows Rs 110,000,000 (243.75% variance). Possible fake ITC claim — company claimed more than suppliers filed</w:t>
      </w:r>
    </w:p>
    <w:p>
      <w:pPr>
        <w:spacing w:after="40"/>
      </w:pPr>
      <w:r>
        <w:rPr>
          <w:rFonts w:ascii="Arial" w:hAnsi="Arial"/>
          <w:b w:val="0"/>
          <w:sz w:val="18"/>
        </w:rPr>
        <w:t>- Turnover: 2A shows Rs 110,000,000 vs 3B shows Rs 1,685,000,000 (1431.82% variance). Turnover mismatch — possible under-reporting in 3B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Conditional approval pending verification of GST reconciliation.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CAM/2026/LAKM/03071813  |  Intelli-Credit Bank  |  STRICTLY CONFIDENTIAL  |  07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